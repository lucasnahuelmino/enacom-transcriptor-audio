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58D1" w:rsidRPr="0076573E" w:rsidRDefault="001658D1" w:rsidP="00B51742">
      <w:pPr>
        <w:tabs>
          <w:tab w:val="left" w:pos="6007"/>
        </w:tabs>
        <w:rPr>
          <w:rFonts w:asciiTheme="majorHAnsi" w:hAnsiTheme="majorHAnsi"/>
        </w:rPr>
      </w:pPr>
      <w:bookmarkStart w:id="0" w:name="_GoBack"/>
      <w:bookmarkEnd w:id="0"/>
    </w:p>
    <w:sectPr w:rsidR="001658D1" w:rsidRPr="0076573E" w:rsidSect="00CE38B5">
      <w:headerReference w:type="default" r:id="rId8"/>
      <w:footerReference w:type="default" r:id="rId9"/>
      <w:pgSz w:w="12240" w:h="15840"/>
      <w:pgMar w:top="1560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098C" w:rsidRDefault="00F8098C">
      <w:pPr>
        <w:spacing w:after="0" w:line="240" w:lineRule="auto"/>
      </w:pPr>
      <w:r>
        <w:separator/>
      </w:r>
    </w:p>
  </w:endnote>
  <w:endnote w:type="continuationSeparator" w:id="0">
    <w:p w:rsidR="00F8098C" w:rsidRDefault="00F80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58D1" w:rsidRPr="007E3DC4" w:rsidRDefault="00F8098C" w:rsidP="00B51742">
    <w:pPr>
      <w:pStyle w:val="Piedepgina"/>
      <w:tabs>
        <w:tab w:val="clear" w:pos="4680"/>
        <w:tab w:val="clear" w:pos="9360"/>
      </w:tabs>
      <w:ind w:left="284"/>
      <w:jc w:val="center"/>
      <w:rPr>
        <w:rFonts w:asciiTheme="majorHAnsi" w:hAnsiTheme="majorHAnsi"/>
        <w:color w:val="0F243E" w:themeColor="text2" w:themeShade="80"/>
      </w:rPr>
    </w:pPr>
    <w:r w:rsidRPr="007E3DC4">
      <w:rPr>
        <w:rFonts w:asciiTheme="majorHAnsi" w:hAnsiTheme="majorHAnsi"/>
        <w:noProof/>
        <w:color w:val="0F243E" w:themeColor="text2" w:themeShade="8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0 Imagen" o:spid="_x0000_s2049" type="#_x0000_t75" style="position:absolute;left:0;text-align:left;margin-left:-.1pt;margin-top:2.45pt;width:14.25pt;height:14.25pt;z-index:251661824;visibility:visible;mso-wrap-style:square;mso-position-horizontal-relative:text;mso-position-vertical-relative:text;mso-width-relative:page;mso-height-relative:page">
          <v:imagedata r:id="rId1" o:title=""/>
        </v:shape>
      </w:pict>
    </w:r>
    <w:r w:rsidR="00741D6D" w:rsidRPr="007E3DC4">
      <w:rPr>
        <w:rFonts w:asciiTheme="majorHAnsi" w:hAnsiTheme="majorHAnsi"/>
        <w:noProof/>
        <w:color w:val="0F243E" w:themeColor="text2" w:themeShade="80"/>
        <w:lang w:val="es-AR" w:eastAsia="es-AR"/>
      </w:rPr>
      <w:drawing>
        <wp:anchor distT="0" distB="0" distL="114300" distR="114300" simplePos="0" relativeHeight="251658240" behindDoc="0" locked="0" layoutInCell="1" allowOverlap="1" wp14:anchorId="758DBFA9" wp14:editId="59FEB240">
          <wp:simplePos x="0" y="0"/>
          <wp:positionH relativeFrom="column">
            <wp:posOffset>4761230</wp:posOffset>
          </wp:positionH>
          <wp:positionV relativeFrom="paragraph">
            <wp:posOffset>-112395</wp:posOffset>
          </wp:positionV>
          <wp:extent cx="1619250" cy="370912"/>
          <wp:effectExtent l="0" t="0" r="0" b="0"/>
          <wp:wrapNone/>
          <wp:docPr id="6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e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9250" cy="3709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27D73" w:rsidRPr="007E3DC4">
      <w:rPr>
        <w:rFonts w:asciiTheme="majorHAnsi" w:hAnsiTheme="majorHAnsi"/>
        <w:color w:val="0F243E" w:themeColor="text2" w:themeShade="80"/>
      </w:rPr>
      <w:t xml:space="preserve">Página </w:t>
    </w:r>
    <w:r w:rsidR="00727D73" w:rsidRPr="007E3DC4">
      <w:rPr>
        <w:rFonts w:asciiTheme="majorHAnsi" w:hAnsiTheme="majorHAnsi"/>
        <w:color w:val="0F243E" w:themeColor="text2" w:themeShade="80"/>
      </w:rPr>
      <w:fldChar w:fldCharType="begin"/>
    </w:r>
    <w:r w:rsidR="00727D73" w:rsidRPr="007E3DC4">
      <w:rPr>
        <w:rFonts w:asciiTheme="majorHAnsi" w:hAnsiTheme="majorHAnsi"/>
        <w:color w:val="0F243E" w:themeColor="text2" w:themeShade="80"/>
      </w:rPr>
      <w:instrText>PAGE</w:instrText>
    </w:r>
    <w:r w:rsidR="00727D73" w:rsidRPr="007E3DC4">
      <w:rPr>
        <w:rFonts w:asciiTheme="majorHAnsi" w:hAnsiTheme="majorHAnsi"/>
        <w:color w:val="0F243E" w:themeColor="text2" w:themeShade="80"/>
      </w:rPr>
      <w:fldChar w:fldCharType="separate"/>
    </w:r>
    <w:r w:rsidR="0076573E">
      <w:rPr>
        <w:rFonts w:asciiTheme="majorHAnsi" w:hAnsiTheme="majorHAnsi"/>
        <w:noProof/>
        <w:color w:val="0F243E" w:themeColor="text2" w:themeShade="80"/>
      </w:rPr>
      <w:t>1</w:t>
    </w:r>
    <w:r w:rsidR="00727D73" w:rsidRPr="007E3DC4">
      <w:rPr>
        <w:rFonts w:asciiTheme="majorHAnsi" w:hAnsiTheme="majorHAnsi"/>
        <w:color w:val="0F243E" w:themeColor="text2" w:themeShade="8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098C" w:rsidRDefault="00F8098C">
      <w:pPr>
        <w:spacing w:after="0" w:line="240" w:lineRule="auto"/>
      </w:pPr>
      <w:r>
        <w:separator/>
      </w:r>
    </w:p>
  </w:footnote>
  <w:footnote w:type="continuationSeparator" w:id="0">
    <w:p w:rsidR="00F8098C" w:rsidRDefault="00F809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58D1" w:rsidRPr="00027519" w:rsidRDefault="00CE38B5" w:rsidP="00027519">
    <w:pPr>
      <w:pStyle w:val="Encabezado"/>
    </w:pPr>
    <w:r>
      <w:rPr>
        <w:noProof/>
        <w:lang w:val="es-AR" w:eastAsia="es-AR"/>
      </w:rPr>
      <w:drawing>
        <wp:anchor distT="0" distB="0" distL="114300" distR="114300" simplePos="0" relativeHeight="251655680" behindDoc="0" locked="0" layoutInCell="1" allowOverlap="1" wp14:anchorId="715980DC" wp14:editId="11B16120">
          <wp:simplePos x="0" y="0"/>
          <wp:positionH relativeFrom="column">
            <wp:posOffset>-1270</wp:posOffset>
          </wp:positionH>
          <wp:positionV relativeFrom="paragraph">
            <wp:posOffset>390525</wp:posOffset>
          </wp:positionV>
          <wp:extent cx="180975" cy="180975"/>
          <wp:effectExtent l="0" t="0" r="9525" b="9525"/>
          <wp:wrapNone/>
          <wp:docPr id="5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rn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975" cy="180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AR" w:eastAsia="es-AR"/>
      </w:rPr>
      <w:drawing>
        <wp:anchor distT="0" distB="0" distL="114300" distR="114300" simplePos="0" relativeHeight="251659776" behindDoc="0" locked="0" layoutInCell="1" allowOverlap="1" wp14:anchorId="0A5A9062" wp14:editId="4F61ADE8">
          <wp:simplePos x="0" y="0"/>
          <wp:positionH relativeFrom="column">
            <wp:posOffset>4018280</wp:posOffset>
          </wp:positionH>
          <wp:positionV relativeFrom="paragraph">
            <wp:posOffset>-190500</wp:posOffset>
          </wp:positionV>
          <wp:extent cx="2094379" cy="533400"/>
          <wp:effectExtent l="0" t="0" r="127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enacom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4379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1" type="#_x0000_t75" style="width:14.25pt;height:14.25pt;visibility:visible;mso-wrap-style:square" o:bullet="t">
        <v:imagedata r:id="rId1" o:title=""/>
      </v:shape>
    </w:pict>
  </w:numPicBullet>
  <w:numPicBullet w:numPicBulletId="1">
    <w:pict>
      <v:shape id="_x0000_i1062" type="#_x0000_t75" style="width:21.75pt;height:21.75pt;visibility:visible;mso-wrap-style:square" o:bullet="t">
        <v:imagedata r:id="rId2" o:title="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4C597F"/>
    <w:multiLevelType w:val="hybridMultilevel"/>
    <w:tmpl w:val="D1FC34A0"/>
    <w:lvl w:ilvl="0" w:tplc="51C69EC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436"/>
      </w:pPr>
      <w:rPr>
        <w:rFonts w:ascii="Symbol" w:hAnsi="Symbol" w:hint="default"/>
      </w:rPr>
    </w:lvl>
    <w:lvl w:ilvl="1" w:tplc="28FA692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96A995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466FF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4427AF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87021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92CAA1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812065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8D8E0F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55986AFA"/>
    <w:multiLevelType w:val="hybridMultilevel"/>
    <w:tmpl w:val="7224310C"/>
    <w:lvl w:ilvl="0" w:tplc="F3BC0F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A64D9F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F62AA7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E201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642CDE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2AA97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282FDB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BFEC3F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C7C14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7519"/>
    <w:rsid w:val="00034616"/>
    <w:rsid w:val="0006063C"/>
    <w:rsid w:val="0015074B"/>
    <w:rsid w:val="001658D1"/>
    <w:rsid w:val="0029639D"/>
    <w:rsid w:val="002F0356"/>
    <w:rsid w:val="00326F90"/>
    <w:rsid w:val="004A7161"/>
    <w:rsid w:val="00581F5F"/>
    <w:rsid w:val="00727D73"/>
    <w:rsid w:val="00741D6D"/>
    <w:rsid w:val="0076573E"/>
    <w:rsid w:val="007E3DC4"/>
    <w:rsid w:val="00AA1D8D"/>
    <w:rsid w:val="00B47730"/>
    <w:rsid w:val="00B51742"/>
    <w:rsid w:val="00CB0664"/>
    <w:rsid w:val="00CE38B5"/>
    <w:rsid w:val="00F809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54F69D70"/>
  <w14:defaultImageDpi w14:val="300"/>
  <w15:docId w15:val="{5097D180-3C5D-4E97-8C74-97CA7656E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C12635-A41E-4547-9F6C-27FBFF8F5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lmino</cp:lastModifiedBy>
  <cp:revision>8</cp:revision>
  <dcterms:created xsi:type="dcterms:W3CDTF">2013-12-23T23:15:00Z</dcterms:created>
  <dcterms:modified xsi:type="dcterms:W3CDTF">2026-01-09T13:20:00Z</dcterms:modified>
  <cp:category/>
</cp:coreProperties>
</file>